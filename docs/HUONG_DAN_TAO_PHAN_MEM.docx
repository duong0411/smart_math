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HƯỚNG DẪN TẠO PHẦN MỀM EduSelf AI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(Dùng cho hồ sơ dự thi sản phẩm sáng tạo — môn Toán / Địa lí)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Tài liệu mô tả cách viết mã, kiểm thử, build và phát hành ứng dụng Flutter trên GitHub. Có thể in hoặc đưa vào thư mục hồ sơ dự thi.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Sản phẩm là gì?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EduSelf AI là ứng dụng học tập hỗ trợ học sinh THCS (lớp 6–9) bằng trí tuệ nhân tạo (Gemini):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Phiên bản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Nhánh GitHub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Nội dung chính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EduSelf Toán AI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Gia sư Toán, luyện tập, trò chơi toán, giám sát học tập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EduSelf Địa lí AI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mon-dia-ly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Gia sư Địa lí, luyện tập, khám phá địa lí, giám sát học tập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Repo: https://github.com/duong0411/smart_math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Ý tưởng dự thi: biến điện thoại / máy tính thành “gia sư AI” luôn sẵn sàng, bám chương trình GDPT Việt Nam, có game học tập và theo dõi tiến độ — không cần server riêng (API key lưu trên máy học sinh).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Công nghệ đã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Công nghệ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Ngôn ngữ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Dart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Viết logic ứng dụng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Framework UI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Flutter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Một codebase → Android / iOS / Windows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Quản lý trạng thái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Riverpod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Hồ sơ học sinh, API key, phiên chat…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Google Gemini API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Gia sư, tạo bài, chấm bài, báo cáo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Lưu cục bộ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SharedPreferences / secure storage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Hồ sơ, lịch sử học, API key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Đọc tài liệu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pdfrx (PDF), archive (Word .docx)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Upload đề / bài làm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CI/CD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GitHub Actions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Tự build APK, IPA, EXE khi đẩy code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Các bước tạo phần mềm (từ ý tưởng → sản phẩm)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Ý tưởng → Thiết kế chức năng → Cài môi trường → Viết code</w:t>
        <w:br/>
        <w:t>→ Kiểm thử (test) → Build thử trên máy → Đẩy lên GitHub</w:t>
        <w:br/>
        <w:t>→ GitHub Actions build APK / IPA / EXE → Tải file cài đặt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Bước 1 — Xác định chức năng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Gia sư AI — hỏi đáp từng bước, đính kèm ảnh / PDF / Word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Luyện tập — AI tạo câu hỏi theo lớp, chấm bài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Trò chơi — luyện kiến thức không cần API (offline)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Giám sát — thống kê đúng/sai, gợi ý ôn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Cài đặt — tên, lớp (6–9), Gemini API key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Bước 2 — Cài môi trường lập trình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Cài Flutter SDK (stable): https://docs.flutter.dev/get-started/install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Cài Android Studio (build APK) và/hoặc Visual Studio (build Windows)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Kiểm tra bằng lệnh: flutter doctor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Bước 3 — Lấy mã nguồn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git clone https://github.com/duong0411/smart_math.git</w:t>
        <w:br/>
        <w:t>cd smart_math</w:t>
        <w:br/>
        <w:br/>
        <w:t># Môn Toán</w:t>
        <w:br/>
        <w:t>git checkout main</w:t>
        <w:br/>
        <w:br/>
        <w:t># hoặc môn Địa lí</w:t>
        <w:br/>
        <w:t>git checkout mon-dia-ly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Bước 4 — Cài thư viện &amp; chạy thử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flutter pub get</w:t>
        <w:br/>
        <w:t>flutter run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Lấy API key tại Google AI Studio (https://aistudio.google.com/apikey) → mở app → Cài đặt → dán key → Lưu.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Cấu trúc mã nguồn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smart_math/</w:t>
        <w:br/>
        <w:t>├── lib/</w:t>
        <w:br/>
        <w:t>│   ├── main.dart          # Điểm vào ứng dụng</w:t>
        <w:br/>
        <w:t>│   ├── core/              # Cấu hình, theme, router, AI</w:t>
        <w:br/>
        <w:t>│   ├── features/          # Gia sư, luyện tập, game…</w:t>
        <w:br/>
        <w:t>│   └── shared/            # Widget dùng chung</w:t>
        <w:br/>
        <w:t>├── assets/prompts/        # System prompt cho AI</w:t>
        <w:br/>
        <w:t>├── test/                  # Unit test</w:t>
        <w:br/>
        <w:t>├── .github/workflows/     # CI build APK + IPA + Windows</w:t>
        <w:br/>
        <w:t>└── pubspec.yaml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lib/main.dart: khởi tạo Flutter → khởi tạo đọc PDF (pdfrx) → nạp cấu hình → chạy app với Riverpod.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Luồng Gia sư: Màn hình UI → gọi Gemini AI → nhận câu trả lời → lưu local → hiển thị chat (tách lớp giao diện / logic / lưu trữ).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Cách viết / chỉnh mã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Thêm màn hình: lib/features/.../presentation/pages/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Đăng ký đường dẫn: lib/core/routing/app_router.dart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Đổi tên app: lib/core/config/app_config.dart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Đổi cách AI dạy: assets/prompts/eduself_system_prompt.md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Thêm câu hỏi game: lib/features/math_games/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flutter analyze</w:t>
        <w:br/>
        <w:t>flutter test</w:t>
        <w:br/>
        <w:t>flutter run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Kiểm thử (Test code)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flutter test</w:t>
        <w:br/>
        <w:t>flutter analyze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Ý nghĩa trong hồ sơ dự thi: chứng minh sản phẩm có quy trình kiểm chứng chất lượng, không chỉ “chạy được”.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Build trên máy cá nhân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Android APK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flutter build apk --release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File ra: build/app/outputs/flutter-apk/app-release.apk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Windows EXE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flutter config --enable-windows-desktop</w:t>
        <w:br/>
        <w:t>flutter build windows --release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Chạy eduself_study_app.exe trong build/windows/x64/runner/Release/ (giữ nguyên cả thư mục DLL + data).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iOS IPA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Cần máy Mac + Xcode. Trên GitHub Actions sẽ đóng gói IPA (unsigned — chỉ sideload / kiểm thử).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Build tự động trên GitHub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File cấu hình: .github/workflows/build-mobile.yml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Khi push code lên nhánh đúng (hoặc bấm Run workflow), GitHub chạy 3 job: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Job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Máy ảo CI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Kết quả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Android APK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ubuntu-latest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app-release.apk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iOS IPA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macos-latest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SmartMath.ipa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Windows EXE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windows-latest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SmartMath-windows.zip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Các bước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Sửa code → git commit → git push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Vào repo GitHub → tab Actions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Xem workflow Build APK, iOS &amp; Windows (các job xanh)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Tải Artifacts hoặc Releases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Sản phẩm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Nhánh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Tag release (ví dụ)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Toán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android-v1.0.* / ios-v1.0.* / windows-v1.0.*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Địa lí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mon-dia-ly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dialy-android-v1.0.* / dialy-ios-v1.0.* / dialy-windows-v1.0.*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Quy trình Git gợi ý</w:t>
      </w:r>
    </w:p>
    <w:p>
      <w:pPr>
        <w:spacing w:after="160"/>
        <w:ind w:left="283"/>
      </w:pPr>
      <w:r>
        <w:rPr>
          <w:rFonts w:ascii="Consolas" w:hAnsi="Consolas" w:eastAsia="Consolas"/>
          <w:b w:val="0"/>
          <w:sz w:val="20"/>
        </w:rPr>
        <w:t>git status</w:t>
        <w:br/>
        <w:t>git add .</w:t>
        <w:br/>
        <w:t>git commit -m "mô tả ngắn thay đổi"</w:t>
        <w:br/>
        <w:t>git push origin main          # Toán</w:t>
        <w:br/>
        <w:t># hoặc</w:t>
        <w:br/>
        <w:t>git push origin mon-dia-ly    # Địa lí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Lưu ý: không commit API key, file .env thật, hay thư mục build/.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Checklist hồ sơ dự thi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Mô tả ý tưởng &amp; đối tượng (học sinh THCS lớp 6–9)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Ảnh / video demo các chức năng chính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Link GitHub mã nguồn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Ảnh màn hình Actions (3 job build thành công)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Link Releases tải APK / Windows / IPA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Bảng công nghệ (mục 2)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Ảnh kết quả lệnh flutter test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b w:val="0"/>
          <w:sz w:val="22"/>
        </w:rPr>
        <w:t>Hướng dẫn giáo viên / giám khảo cài app thử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Tóm tắt một dòng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Viết app bằng Flutter → kiểm thử bằng flutter test → đẩy GitHub → GitHub Actions tự build APK, IPA và EXE → tải về dùng và đưa vào hồ sơ dự thi.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0"/>
        </w:rPr>
        <w:br/>
        <w:t>— Tài liệu kỹ thuật đi kèm mã nguồn EduSelf / Smart Math 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